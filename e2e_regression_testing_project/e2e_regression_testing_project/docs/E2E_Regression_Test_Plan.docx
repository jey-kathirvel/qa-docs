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E2E Regression Testing QA Test Plan</w:t>
      </w:r>
    </w:p>
    <w:p>
      <w:r>
        <w:t># End-to-End (E2E) Regression Testing QA Test Plan</w:t>
      </w:r>
    </w:p>
    <w:p>
      <w:r>
        <w:t>## 1. Introduction</w:t>
      </w:r>
    </w:p>
    <w:p>
      <w:r>
        <w:t>### 1.1 Purpose</w:t>
      </w:r>
    </w:p>
    <w:p>
      <w:r>
        <w:t>This document defines the complete End-to-End (E2E) Regression Testing strategy,</w:t>
      </w:r>
    </w:p>
    <w:p>
      <w:r>
        <w:t>approach, execution model, environments, tools, deliverables, and governance</w:t>
      </w:r>
    </w:p>
    <w:p>
      <w:r>
        <w:t>required to validate application stability across releases.</w:t>
      </w:r>
    </w:p>
    <w:p>
      <w:r>
        <w:t>The purpose of E2E regression testing is to ensure:</w:t>
      </w:r>
    </w:p>
    <w:p>
      <w:r>
        <w:t>- Existing functionality continues to work after changes</w:t>
      </w:r>
    </w:p>
    <w:p>
      <w:r>
        <w:t>- Critical business workflows remain stable</w:t>
      </w:r>
    </w:p>
    <w:p>
      <w:r>
        <w:t>- Integration points are validated</w:t>
      </w:r>
    </w:p>
    <w:p>
      <w:r>
        <w:t>- Production readiness is achieved</w:t>
      </w:r>
    </w:p>
    <w:p>
      <w:r>
        <w:t>- High-risk areas are validated before deployment</w:t>
      </w:r>
    </w:p>
    <w:p>
      <w:r>
        <w:t>---</w:t>
      </w:r>
    </w:p>
    <w:p>
      <w:r>
        <w:t># 2. Scope</w:t>
      </w:r>
    </w:p>
    <w:p>
      <w:r>
        <w:t>## In Scope</w:t>
      </w:r>
    </w:p>
    <w:p>
      <w:r>
        <w:t>- End-to-End workflow validation</w:t>
      </w:r>
    </w:p>
    <w:p>
      <w:r>
        <w:t>- Regression testing</w:t>
      </w:r>
    </w:p>
    <w:p>
      <w:r>
        <w:t>- Integration testing</w:t>
      </w:r>
    </w:p>
    <w:p>
      <w:r>
        <w:t>- Cross-system validation</w:t>
      </w:r>
    </w:p>
    <w:p>
      <w:r>
        <w:t>- API and UI validations</w:t>
      </w:r>
    </w:p>
    <w:p>
      <w:r>
        <w:t>- Database validations</w:t>
      </w:r>
    </w:p>
    <w:p>
      <w:r>
        <w:t>- Role-based testing</w:t>
      </w:r>
    </w:p>
    <w:p>
      <w:r>
        <w:t>- Smoke testing</w:t>
      </w:r>
    </w:p>
    <w:p>
      <w:r>
        <w:t>- Sanity testing</w:t>
      </w:r>
    </w:p>
    <w:p>
      <w:r>
        <w:t>- Production support validation</w:t>
      </w:r>
    </w:p>
    <w:p>
      <w:r>
        <w:t>## Out of Scope</w:t>
      </w:r>
    </w:p>
    <w:p>
      <w:r>
        <w:t>- Performance testing</w:t>
      </w:r>
    </w:p>
    <w:p>
      <w:r>
        <w:t>- Security penetration testing</w:t>
      </w:r>
    </w:p>
    <w:p>
      <w:r>
        <w:t>- Hardware validation</w:t>
      </w:r>
    </w:p>
    <w:p>
      <w:r>
        <w:t>- Browser compatibility testing</w:t>
      </w:r>
    </w:p>
    <w:p>
      <w:r>
        <w:t>---</w:t>
      </w:r>
    </w:p>
    <w:p>
      <w:r>
        <w:t># 3. Objectives</w:t>
      </w:r>
    </w:p>
    <w:p>
      <w:r>
        <w:t>## Primary Objectives</w:t>
      </w:r>
    </w:p>
    <w:p>
      <w:r>
        <w:t>- Validate complete business workflows</w:t>
      </w:r>
    </w:p>
    <w:p>
      <w:r>
        <w:t>- Detect regression defects</w:t>
      </w:r>
    </w:p>
    <w:p>
      <w:r>
        <w:t>- Ensure release stability</w:t>
      </w:r>
    </w:p>
    <w:p>
      <w:r>
        <w:t>- Verify integrations</w:t>
      </w:r>
    </w:p>
    <w:p>
      <w:r>
        <w:t>- Validate production readiness</w:t>
      </w:r>
    </w:p>
    <w:p>
      <w:r>
        <w:t>- Minimize business risk</w:t>
      </w:r>
    </w:p>
    <w:p>
      <w:r>
        <w:t>---</w:t>
      </w:r>
    </w:p>
    <w:p>
      <w:r>
        <w:t># 4. Application Modules Covered</w:t>
      </w:r>
    </w:p>
    <w:p>
      <w:r>
        <w:t>| Module | Description |</w:t>
      </w:r>
    </w:p>
    <w:p>
      <w:r>
        <w:t>|---|---|</w:t>
      </w:r>
    </w:p>
    <w:p>
      <w:r>
        <w:t>| Authentication | Login/Logout |</w:t>
      </w:r>
    </w:p>
    <w:p>
      <w:r>
        <w:t>| User Management | User operations |</w:t>
      </w:r>
    </w:p>
    <w:p>
      <w:r>
        <w:t>| Payments | Payment processing |</w:t>
      </w:r>
    </w:p>
    <w:p>
      <w:r>
        <w:t>| Orders | Order creation |</w:t>
      </w:r>
    </w:p>
    <w:p>
      <w:r>
        <w:t>| Notifications | Email/SMS |</w:t>
      </w:r>
    </w:p>
    <w:p>
      <w:r>
        <w:t>| Reporting | Reports generation |</w:t>
      </w:r>
    </w:p>
    <w:p>
      <w:r>
        <w:t>| Admin Portal | Administrative operations |</w:t>
      </w:r>
    </w:p>
    <w:p>
      <w:r>
        <w:t>---</w:t>
      </w:r>
    </w:p>
    <w:p>
      <w:r>
        <w:t># 5. Test Strategy</w:t>
      </w:r>
    </w:p>
    <w:p>
      <w:r>
        <w:t>## 5.1 Smoke Testing</w:t>
      </w:r>
    </w:p>
    <w:p>
      <w:r>
        <w:t>Basic validation after deployment.</w:t>
      </w:r>
    </w:p>
    <w:p>
      <w:r>
        <w:t>## 5.2 Functional Regression Testing</w:t>
      </w:r>
    </w:p>
    <w:p>
      <w:r>
        <w:t>Validation of impacted and non-impacted modules.</w:t>
      </w:r>
    </w:p>
    <w:p>
      <w:r>
        <w:t>## 5.3 E2E Workflow Testing</w:t>
      </w:r>
    </w:p>
    <w:p>
      <w:r>
        <w:t>Validate complete business scenarios.</w:t>
      </w:r>
    </w:p>
    <w:p>
      <w:r>
        <w:t>### Example Workflows</w:t>
      </w:r>
    </w:p>
    <w:p>
      <w:r>
        <w:t>- User Registration → Login → Purchase → Payment → Notification</w:t>
      </w:r>
    </w:p>
    <w:p>
      <w:r>
        <w:t>- Admin Approval → Transaction Processing → Reporting</w:t>
      </w:r>
    </w:p>
    <w:p>
      <w:r>
        <w:t>## 5.4 Integration Testing</w:t>
      </w:r>
    </w:p>
    <w:p>
      <w:r>
        <w:t>Validation between:</w:t>
      </w:r>
    </w:p>
    <w:p>
      <w:r>
        <w:t>- UI ↔ API</w:t>
      </w:r>
    </w:p>
    <w:p>
      <w:r>
        <w:t>- API ↔ Database</w:t>
      </w:r>
    </w:p>
    <w:p>
      <w:r>
        <w:t>- Third-party systems</w:t>
      </w:r>
    </w:p>
    <w:p>
      <w:r>
        <w:t>- Queue systems</w:t>
      </w:r>
    </w:p>
    <w:p>
      <w:r>
        <w:t>## 5.5 Database Validation</w:t>
      </w:r>
    </w:p>
    <w:p>
      <w:r>
        <w:t>Validate:</w:t>
      </w:r>
    </w:p>
    <w:p>
      <w:r>
        <w:t>- Data persistence</w:t>
      </w:r>
    </w:p>
    <w:p>
      <w:r>
        <w:t>- Data integrity</w:t>
      </w:r>
    </w:p>
    <w:p>
      <w:r>
        <w:t>- Data consistency</w:t>
      </w:r>
    </w:p>
    <w:p>
      <w:r>
        <w:t>---</w:t>
      </w:r>
    </w:p>
    <w:p>
      <w:r>
        <w:t># 6. Regression Coverage Areas</w:t>
      </w:r>
    </w:p>
    <w:p>
      <w:r>
        <w:t>## High Priority Areas</w:t>
      </w:r>
    </w:p>
    <w:p>
      <w:r>
        <w:t>- Login functionality</w:t>
      </w:r>
    </w:p>
    <w:p>
      <w:r>
        <w:t>- Payments</w:t>
      </w:r>
    </w:p>
    <w:p>
      <w:r>
        <w:t>- Transactions</w:t>
      </w:r>
    </w:p>
    <w:p>
      <w:r>
        <w:t>- User onboarding</w:t>
      </w:r>
    </w:p>
    <w:p>
      <w:r>
        <w:t>- Reporting</w:t>
      </w:r>
    </w:p>
    <w:p>
      <w:r>
        <w:t>## Medium Priority Areas</w:t>
      </w:r>
    </w:p>
    <w:p>
      <w:r>
        <w:t>- Notifications</w:t>
      </w:r>
    </w:p>
    <w:p>
      <w:r>
        <w:t>- Search functionality</w:t>
      </w:r>
    </w:p>
    <w:p>
      <w:r>
        <w:t>- Admin configurations</w:t>
      </w:r>
    </w:p>
    <w:p>
      <w:r>
        <w:t>---</w:t>
      </w:r>
    </w:p>
    <w:p>
      <w:r>
        <w:t># 7. Test Environment</w:t>
      </w:r>
    </w:p>
    <w:p>
      <w:r>
        <w:t>## Environments</w:t>
      </w:r>
    </w:p>
    <w:p>
      <w:r>
        <w:t>| Environment | Purpose |</w:t>
      </w:r>
    </w:p>
    <w:p>
      <w:r>
        <w:t>|---|---|</w:t>
      </w:r>
    </w:p>
    <w:p>
      <w:r>
        <w:t>| DEV | Initial validation |</w:t>
      </w:r>
    </w:p>
    <w:p>
      <w:r>
        <w:t>| QA | Regression testing |</w:t>
      </w:r>
    </w:p>
    <w:p>
      <w:r>
        <w:t>| UAT | Business validation |</w:t>
      </w:r>
    </w:p>
    <w:p>
      <w:r>
        <w:t>| STAGING | Production-like validation |</w:t>
      </w:r>
    </w:p>
    <w:p>
      <w:r>
        <w:t>## Environment Requirements</w:t>
      </w:r>
    </w:p>
    <w:p>
      <w:r>
        <w:t>- Stable application build</w:t>
      </w:r>
    </w:p>
    <w:p>
      <w:r>
        <w:t>- Database access</w:t>
      </w:r>
    </w:p>
    <w:p>
      <w:r>
        <w:t>- API access</w:t>
      </w:r>
    </w:p>
    <w:p>
      <w:r>
        <w:t>- Test accounts</w:t>
      </w:r>
    </w:p>
    <w:p>
      <w:r>
        <w:t>- Logging access</w:t>
      </w:r>
    </w:p>
    <w:p>
      <w:r>
        <w:t>---</w:t>
      </w:r>
    </w:p>
    <w:p>
      <w:r>
        <w:t># 8. Entry Criteria</w:t>
      </w:r>
    </w:p>
    <w:p>
      <w:r>
        <w:t>- Requirements finalized</w:t>
      </w:r>
    </w:p>
    <w:p>
      <w:r>
        <w:t>- Stable build deployed</w:t>
      </w:r>
    </w:p>
    <w:p>
      <w:r>
        <w:t>- Smoke test passed</w:t>
      </w:r>
    </w:p>
    <w:p>
      <w:r>
        <w:t>- Test data prepared</w:t>
      </w:r>
    </w:p>
    <w:p>
      <w:r>
        <w:t>- Environment ready</w:t>
      </w:r>
    </w:p>
    <w:p>
      <w:r>
        <w:t># 9. Exit Criteria</w:t>
      </w:r>
    </w:p>
    <w:p>
      <w:r>
        <w:t>- 95% test cases passed</w:t>
      </w:r>
    </w:p>
    <w:p>
      <w:r>
        <w:t>- No critical defects open</w:t>
      </w:r>
    </w:p>
    <w:p>
      <w:r>
        <w:t>- Regression completed</w:t>
      </w:r>
    </w:p>
    <w:p>
      <w:r>
        <w:t>- Reports shared</w:t>
      </w:r>
    </w:p>
    <w:p>
      <w:r>
        <w:t>- Business sign-off completed</w:t>
      </w:r>
    </w:p>
    <w:p>
      <w:r>
        <w:t>---</w:t>
      </w:r>
    </w:p>
    <w:p>
      <w:r>
        <w:t># 10. Test Execution Approach</w:t>
      </w:r>
    </w:p>
    <w:p>
      <w:r>
        <w:t>## Execution Phases</w:t>
      </w:r>
    </w:p>
    <w:p>
      <w:r>
        <w:t>1. Smoke Testing</w:t>
      </w:r>
    </w:p>
    <w:p>
      <w:r>
        <w:t>2. Sanity Testing</w:t>
      </w:r>
    </w:p>
    <w:p>
      <w:r>
        <w:t>3. Regression Suite Execution</w:t>
      </w:r>
    </w:p>
    <w:p>
      <w:r>
        <w:t>4. E2E Workflow Execution</w:t>
      </w:r>
    </w:p>
    <w:p>
      <w:r>
        <w:t>5. Retesting</w:t>
      </w:r>
    </w:p>
    <w:p>
      <w:r>
        <w:t>6. Final Certification</w:t>
      </w:r>
    </w:p>
    <w:p>
      <w:r>
        <w:t>---</w:t>
      </w:r>
    </w:p>
    <w:p>
      <w:r>
        <w:t># 11. Test Data Strategy</w:t>
      </w:r>
    </w:p>
    <w:p>
      <w:r>
        <w:t>## Data Requirements</w:t>
      </w:r>
    </w:p>
    <w:p>
      <w:r>
        <w:t>- Valid users</w:t>
      </w:r>
    </w:p>
    <w:p>
      <w:r>
        <w:t>- Invalid users</w:t>
      </w:r>
    </w:p>
    <w:p>
      <w:r>
        <w:t>- Transactions</w:t>
      </w:r>
    </w:p>
    <w:p>
      <w:r>
        <w:t>- Payment records</w:t>
      </w:r>
    </w:p>
    <w:p>
      <w:r>
        <w:t>- Bulk datasets</w:t>
      </w:r>
    </w:p>
    <w:p>
      <w:r>
        <w:t>## Data Management</w:t>
      </w:r>
    </w:p>
    <w:p>
      <w:r>
        <w:t>- Data refresh</w:t>
      </w:r>
    </w:p>
    <w:p>
      <w:r>
        <w:t>- Backup restoration</w:t>
      </w:r>
    </w:p>
    <w:p>
      <w:r>
        <w:t>- Automated cleanup</w:t>
      </w:r>
    </w:p>
    <w:p>
      <w:r>
        <w:t>---</w:t>
      </w:r>
    </w:p>
    <w:p>
      <w:r>
        <w:t># 12. Automation Strategy</w:t>
      </w:r>
    </w:p>
    <w:p>
      <w:r>
        <w:t>## Recommended Tools</w:t>
      </w:r>
    </w:p>
    <w:p>
      <w:r>
        <w:t>- Selenium</w:t>
      </w:r>
    </w:p>
    <w:p>
      <w:r>
        <w:t>- Playwright</w:t>
      </w:r>
    </w:p>
    <w:p>
      <w:r>
        <w:t>- Cypress</w:t>
      </w:r>
    </w:p>
    <w:p>
      <w:r>
        <w:t>- TestNG</w:t>
      </w:r>
    </w:p>
    <w:p>
      <w:r>
        <w:t>- JUnit</w:t>
      </w:r>
    </w:p>
    <w:p>
      <w:r>
        <w:t>- Cucumber</w:t>
      </w:r>
    </w:p>
    <w:p>
      <w:r>
        <w:t>## CI/CD Integration</w:t>
      </w:r>
    </w:p>
    <w:p>
      <w:r>
        <w:t>- Jenkins</w:t>
      </w:r>
    </w:p>
    <w:p>
      <w:r>
        <w:t>- GitHub Actions</w:t>
      </w:r>
    </w:p>
    <w:p>
      <w:r>
        <w:t>- Azure DevOps</w:t>
      </w:r>
    </w:p>
    <w:p>
      <w:r>
        <w:t>## Automation Goals</w:t>
      </w:r>
    </w:p>
    <w:p>
      <w:r>
        <w:t>- 85% regression automation coverage</w:t>
      </w:r>
    </w:p>
    <w:p>
      <w:r>
        <w:t>- Nightly regression execution</w:t>
      </w:r>
    </w:p>
    <w:p>
      <w:r>
        <w:t>- Automated reporting</w:t>
      </w:r>
    </w:p>
    <w:p>
      <w:r>
        <w:t>---</w:t>
      </w:r>
    </w:p>
    <w:p>
      <w:r>
        <w:t># 13. Defect Management</w:t>
      </w:r>
    </w:p>
    <w:p>
      <w:r>
        <w:t>## Severity</w:t>
      </w:r>
    </w:p>
    <w:p>
      <w:r>
        <w:t>- Critical</w:t>
      </w:r>
    </w:p>
    <w:p>
      <w:r>
        <w:t>- High</w:t>
      </w:r>
    </w:p>
    <w:p>
      <w:r>
        <w:t>- Medium</w:t>
      </w:r>
    </w:p>
    <w:p>
      <w:r>
        <w:t>- Low</w:t>
      </w:r>
    </w:p>
    <w:p>
      <w:r>
        <w:t>## Priority</w:t>
      </w:r>
    </w:p>
    <w:p>
      <w:r>
        <w:t>- P1</w:t>
      </w:r>
    </w:p>
    <w:p>
      <w:r>
        <w:t>- P2</w:t>
      </w:r>
    </w:p>
    <w:p>
      <w:r>
        <w:t>- P3</w:t>
      </w:r>
    </w:p>
    <w:p>
      <w:r>
        <w:t>- P4</w:t>
      </w:r>
    </w:p>
    <w:p>
      <w:r>
        <w:t>## Defect Lifecycle</w:t>
      </w:r>
    </w:p>
    <w:p>
      <w:r>
        <w:t>New → Assigned → Fixed → Retest → Closed</w:t>
      </w:r>
    </w:p>
    <w:p>
      <w:r>
        <w:t>---</w:t>
      </w:r>
    </w:p>
    <w:p>
      <w:r>
        <w:t># 14. Reporting</w:t>
      </w:r>
    </w:p>
    <w:p>
      <w:r>
        <w:t>## Daily Reports</w:t>
      </w:r>
    </w:p>
    <w:p>
      <w:r>
        <w:t>- Execution summary</w:t>
      </w:r>
    </w:p>
    <w:p>
      <w:r>
        <w:t>- Defect summary</w:t>
      </w:r>
    </w:p>
    <w:p>
      <w:r>
        <w:t>- Risks and blockers</w:t>
      </w:r>
    </w:p>
    <w:p>
      <w:r>
        <w:t>## Weekly Reports</w:t>
      </w:r>
    </w:p>
    <w:p>
      <w:r>
        <w:t>- Automation status</w:t>
      </w:r>
    </w:p>
    <w:p>
      <w:r>
        <w:t>- Regression coverage</w:t>
      </w:r>
    </w:p>
    <w:p>
      <w:r>
        <w:t>- Open defects</w:t>
      </w:r>
    </w:p>
    <w:p>
      <w:r>
        <w:t>---</w:t>
      </w:r>
    </w:p>
    <w:p>
      <w:r>
        <w:t># 15. Risk Management</w:t>
      </w:r>
    </w:p>
    <w:p>
      <w:r>
        <w:t>| Risk | Mitigation |</w:t>
      </w:r>
    </w:p>
    <w:p>
      <w:r>
        <w:t>|---|---|</w:t>
      </w:r>
    </w:p>
    <w:p>
      <w:r>
        <w:t>| Environment instability | Backup environment |</w:t>
      </w:r>
    </w:p>
    <w:p>
      <w:r>
        <w:t>| Test data issues | Automated test data |</w:t>
      </w:r>
    </w:p>
    <w:p>
      <w:r>
        <w:t>| Delayed fixes | Daily defect triage |</w:t>
      </w:r>
    </w:p>
    <w:p>
      <w:r>
        <w:t>| Third-party downtime | Mock services |</w:t>
      </w:r>
    </w:p>
    <w:p>
      <w:r>
        <w:t>---</w:t>
      </w:r>
    </w:p>
    <w:p>
      <w:r>
        <w:t># 16. Traceability Matrix</w:t>
      </w:r>
    </w:p>
    <w:p>
      <w:r>
        <w:t>Requirements mapped against:</w:t>
      </w:r>
    </w:p>
    <w:p>
      <w:r>
        <w:t>- Test scenarios</w:t>
      </w:r>
    </w:p>
    <w:p>
      <w:r>
        <w:t>- Test cases</w:t>
      </w:r>
    </w:p>
    <w:p>
      <w:r>
        <w:t>- Automation scripts</w:t>
      </w:r>
    </w:p>
    <w:p>
      <w:r>
        <w:t>- Defects</w:t>
      </w:r>
    </w:p>
    <w:p>
      <w:r>
        <w:t>---</w:t>
      </w:r>
    </w:p>
    <w:p>
      <w:r>
        <w:t># 17. Sample E2E Regression Scenarios</w:t>
      </w:r>
    </w:p>
    <w:p>
      <w:r>
        <w:t>## Login Workflow</w:t>
      </w:r>
    </w:p>
    <w:p>
      <w:r>
        <w:t>- Valid login</w:t>
      </w:r>
    </w:p>
    <w:p>
      <w:r>
        <w:t>- Invalid login</w:t>
      </w:r>
    </w:p>
    <w:p>
      <w:r>
        <w:t>- Password reset</w:t>
      </w:r>
    </w:p>
    <w:p>
      <w:r>
        <w:t>## Order Workflow</w:t>
      </w:r>
    </w:p>
    <w:p>
      <w:r>
        <w:t>- Create order</w:t>
      </w:r>
    </w:p>
    <w:p>
      <w:r>
        <w:t>- Update order</w:t>
      </w:r>
    </w:p>
    <w:p>
      <w:r>
        <w:t>- Cancel order</w:t>
      </w:r>
    </w:p>
    <w:p>
      <w:r>
        <w:t>## Payment Workflow</w:t>
      </w:r>
    </w:p>
    <w:p>
      <w:r>
        <w:t>- Successful payment</w:t>
      </w:r>
    </w:p>
    <w:p>
      <w:r>
        <w:t>- Failed payment</w:t>
      </w:r>
    </w:p>
    <w:p>
      <w:r>
        <w:t>- Refund validation</w:t>
      </w:r>
    </w:p>
    <w:p>
      <w:r>
        <w:t>## Notification Workflow</w:t>
      </w:r>
    </w:p>
    <w:p>
      <w:r>
        <w:t>- Email trigger</w:t>
      </w:r>
    </w:p>
    <w:p>
      <w:r>
        <w:t>- SMS trigger</w:t>
      </w:r>
    </w:p>
    <w:p>
      <w:r>
        <w:t>- Notification retry</w:t>
      </w:r>
    </w:p>
    <w:p>
      <w:r>
        <w:t>---</w:t>
      </w:r>
    </w:p>
    <w:p>
      <w:r>
        <w:t># 18. Deliverables</w:t>
      </w:r>
    </w:p>
    <w:p>
      <w:r>
        <w:t>- Test Plan</w:t>
      </w:r>
    </w:p>
    <w:p>
      <w:r>
        <w:t>- Regression Suite</w:t>
      </w:r>
    </w:p>
    <w:p>
      <w:r>
        <w:t>- Automation Scripts</w:t>
      </w:r>
    </w:p>
    <w:p>
      <w:r>
        <w:t>- Test Data</w:t>
      </w:r>
    </w:p>
    <w:p>
      <w:r>
        <w:t>- Execution Reports</w:t>
      </w:r>
    </w:p>
    <w:p>
      <w:r>
        <w:t>- Defect Reports</w:t>
      </w:r>
    </w:p>
    <w:p>
      <w:r>
        <w:t>- Traceability Matrix</w:t>
      </w:r>
    </w:p>
    <w:p>
      <w:r>
        <w:t>- Final Sign-off Report</w:t>
      </w:r>
    </w:p>
    <w:p>
      <w:r>
        <w:t>---</w:t>
      </w:r>
    </w:p>
    <w:p>
      <w:r>
        <w:t># 19. Approval</w:t>
      </w:r>
    </w:p>
    <w:p>
      <w:r>
        <w:t>| Role | Name | Approval |</w:t>
      </w:r>
    </w:p>
    <w:p>
      <w:r>
        <w:t>|---|---|---|</w:t>
      </w:r>
    </w:p>
    <w:p>
      <w:r>
        <w:t>| QA Lead | | |</w:t>
      </w:r>
    </w:p>
    <w:p>
      <w:r>
        <w:t>| Product Owner | | |</w:t>
      </w:r>
    </w:p>
    <w:p>
      <w:r>
        <w:t>| Engineering Manager | |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