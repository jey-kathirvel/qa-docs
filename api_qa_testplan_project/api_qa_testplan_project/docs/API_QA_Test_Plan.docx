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QA Test Plan</w:t>
      </w:r>
    </w:p>
    <w:p>
      <w:pPr>
        <w:pStyle w:val="Heading1"/>
      </w:pPr>
      <w:r>
        <w:t>API QA Test Plan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t>This document defines the complete Quality Assurance (QA) strategy, scope, test approach, test execution process, deliverables, environments, tools, and risk management plan for API testing activities.</w:t>
      </w:r>
    </w:p>
    <w:p>
      <w:r>
        <w:t>The objective of this test plan is to ensure:</w:t>
      </w:r>
    </w:p>
    <w:p>
      <w:r>
        <w:t>- Functional correctness of APIs</w:t>
      </w:r>
    </w:p>
    <w:p>
      <w:r>
        <w:t>- Reliability and stability</w:t>
      </w:r>
    </w:p>
    <w:p>
      <w:r>
        <w:t>- Security and compliance</w:t>
      </w:r>
    </w:p>
    <w:p>
      <w:r>
        <w:t>- Performance and scalability</w:t>
      </w:r>
    </w:p>
    <w:p>
      <w:r>
        <w:t>- Integration validation</w:t>
      </w:r>
    </w:p>
    <w:p>
      <w:r>
        <w:t>- Regression stability</w:t>
      </w:r>
    </w:p>
    <w:p>
      <w:r>
        <w:t>- Production readiness</w:t>
      </w:r>
    </w:p>
    <w:p>
      <w:pPr>
        <w:pStyle w:val="Heading3"/>
      </w:pPr>
      <w:r>
        <w:t>1.2 Scope</w:t>
      </w:r>
    </w:p>
    <w:p>
      <w:r>
        <w:t>The scope includes testing of:</w:t>
      </w:r>
    </w:p>
    <w:p>
      <w:r>
        <w:t>- REST APIs</w:t>
      </w:r>
    </w:p>
    <w:p>
      <w:r>
        <w:t>- Authentication services</w:t>
      </w:r>
    </w:p>
    <w:p>
      <w:r>
        <w:t>- CRUD operations</w:t>
      </w:r>
    </w:p>
    <w:p>
      <w:r>
        <w:t>- Business validations</w:t>
      </w:r>
    </w:p>
    <w:p>
      <w:r>
        <w:t>- Database validations</w:t>
      </w:r>
    </w:p>
    <w:p>
      <w:r>
        <w:t>- Error handling</w:t>
      </w:r>
    </w:p>
    <w:p>
      <w:r>
        <w:t>- Third-party integrations</w:t>
      </w:r>
    </w:p>
    <w:p>
      <w:r>
        <w:t>- Performance APIs</w:t>
      </w:r>
    </w:p>
    <w:p>
      <w:r>
        <w:t>- Security validations</w:t>
      </w:r>
    </w:p>
    <w:p>
      <w:pPr>
        <w:pStyle w:val="Heading3"/>
      </w:pPr>
      <w:r>
        <w:t>1.3 In Scope</w:t>
      </w:r>
    </w:p>
    <w:p>
      <w:r>
        <w:t>- Functional API testing</w:t>
      </w:r>
    </w:p>
    <w:p>
      <w:r>
        <w:t>- Smoke testing</w:t>
      </w:r>
    </w:p>
    <w:p>
      <w:r>
        <w:t>- Regression testing</w:t>
      </w:r>
    </w:p>
    <w:p>
      <w:r>
        <w:t>- Integration testing</w:t>
      </w:r>
    </w:p>
    <w:p>
      <w:r>
        <w:t>- End-to-end workflow validation</w:t>
      </w:r>
    </w:p>
    <w:p>
      <w:r>
        <w:t>- Negative testing</w:t>
      </w:r>
    </w:p>
    <w:p>
      <w:r>
        <w:t>- Boundary value testing</w:t>
      </w:r>
    </w:p>
    <w:p>
      <w:r>
        <w:t>- Contract/schema validation</w:t>
      </w:r>
    </w:p>
    <w:p>
      <w:r>
        <w:t>- Authentication &amp; authorization testing</w:t>
      </w:r>
    </w:p>
    <w:p>
      <w:r>
        <w:t>- Performance testing</w:t>
      </w:r>
    </w:p>
    <w:p>
      <w:r>
        <w:t>- Security testing</w:t>
      </w:r>
    </w:p>
    <w:p>
      <w:r>
        <w:t>- Database validation</w:t>
      </w:r>
    </w:p>
    <w:p>
      <w:r>
        <w:t>- API response validation</w:t>
      </w:r>
    </w:p>
    <w:p>
      <w:r>
        <w:t>- Logging validation</w:t>
      </w:r>
    </w:p>
    <w:p>
      <w:pPr>
        <w:pStyle w:val="Heading3"/>
      </w:pPr>
      <w:r>
        <w:t>1.4 Out of Scope</w:t>
      </w:r>
    </w:p>
    <w:p>
      <w:r>
        <w:t>- UI testing</w:t>
      </w:r>
    </w:p>
    <w:p>
      <w:r>
        <w:t>- Mobile app testing</w:t>
      </w:r>
    </w:p>
    <w:p>
      <w:r>
        <w:t>- Hardware validation</w:t>
      </w:r>
    </w:p>
    <w:p>
      <w:r>
        <w:t>- Browser compatibility</w:t>
      </w:r>
    </w:p>
    <w:p>
      <w:pPr>
        <w:pStyle w:val="Heading1"/>
      </w:pPr>
      <w:r>
        <w:t>2. Test Objectives</w:t>
      </w:r>
    </w:p>
    <w:p>
      <w:pPr>
        <w:pStyle w:val="Heading2"/>
      </w:pPr>
      <w:r>
        <w:t>Primary Objectives</w:t>
      </w:r>
    </w:p>
    <w:p>
      <w:r>
        <w:t>- Validate API response accuracy</w:t>
      </w:r>
    </w:p>
    <w:p>
      <w:r>
        <w:t>- Verify status codes</w:t>
      </w:r>
    </w:p>
    <w:p>
      <w:r>
        <w:t>- Validate request/response schema</w:t>
      </w:r>
    </w:p>
    <w:p>
      <w:r>
        <w:t>- Verify business rules</w:t>
      </w:r>
    </w:p>
    <w:p>
      <w:r>
        <w:t>- Ensure API security</w:t>
      </w:r>
    </w:p>
    <w:p>
      <w:r>
        <w:t>- Validate performance SLA</w:t>
      </w:r>
    </w:p>
    <w:p>
      <w:r>
        <w:t>- Ensure backward compatibility</w:t>
      </w:r>
    </w:p>
    <w:p>
      <w:r>
        <w:t>- Detect defects early</w:t>
      </w:r>
    </w:p>
    <w:p>
      <w:pPr>
        <w:pStyle w:val="Heading1"/>
      </w:pPr>
      <w:r>
        <w:t>3. API Modules Covered</w:t>
      </w:r>
    </w:p>
    <w:p>
      <w:pPr>
        <w:pStyle w:val="Heading1"/>
      </w:pPr>
      <w:r>
        <w:t>4. Test Strategy</w:t>
      </w:r>
    </w:p>
    <w:p>
      <w:pPr>
        <w:pStyle w:val="Heading2"/>
      </w:pPr>
      <w:r>
        <w:t>4.1 Functional Testing</w:t>
      </w:r>
    </w:p>
    <w:p>
      <w:r>
        <w:t>Validation of:</w:t>
      </w:r>
    </w:p>
    <w:p>
      <w:r>
        <w:t>- HTTP methods</w:t>
      </w:r>
    </w:p>
    <w:p>
      <w:r>
        <w:t>- Request payload</w:t>
      </w:r>
    </w:p>
    <w:p>
      <w:r>
        <w:t>- Response payload</w:t>
      </w:r>
    </w:p>
    <w:p>
      <w:r>
        <w:t>- Business rules</w:t>
      </w:r>
    </w:p>
    <w:p>
      <w:r>
        <w:t>- Headers</w:t>
      </w:r>
    </w:p>
    <w:p>
      <w:r>
        <w:t>- Query parameters</w:t>
      </w:r>
    </w:p>
    <w:p>
      <w:pPr>
        <w:pStyle w:val="Heading2"/>
      </w:pPr>
      <w:r>
        <w:t>4.2 Integration Testing</w:t>
      </w:r>
    </w:p>
    <w:p>
      <w:r>
        <w:t>Validation between:</w:t>
      </w:r>
    </w:p>
    <w:p>
      <w:r>
        <w:t>- API to Database</w:t>
      </w:r>
    </w:p>
    <w:p>
      <w:r>
        <w:t>- API to External Services</w:t>
      </w:r>
    </w:p>
    <w:p>
      <w:r>
        <w:t>- API to Queue/Kafka</w:t>
      </w:r>
    </w:p>
    <w:p>
      <w:r>
        <w:t>- API to Payment Gateway</w:t>
      </w:r>
    </w:p>
    <w:p>
      <w:pPr>
        <w:pStyle w:val="Heading2"/>
      </w:pPr>
      <w:r>
        <w:t>4.3 Negative Testing</w:t>
      </w:r>
    </w:p>
    <w:p>
      <w:r>
        <w:t>Examples:</w:t>
      </w:r>
    </w:p>
    <w:p>
      <w:r>
        <w:t>- Invalid tokens</w:t>
      </w:r>
    </w:p>
    <w:p>
      <w:r>
        <w:t>- Missing mandatory fields</w:t>
      </w:r>
    </w:p>
    <w:p>
      <w:r>
        <w:t>- Invalid request formats</w:t>
      </w:r>
    </w:p>
    <w:p>
      <w:r>
        <w:t>- Unauthorized access</w:t>
      </w:r>
    </w:p>
    <w:p>
      <w:r>
        <w:t>- SQL injection attempts</w:t>
      </w:r>
    </w:p>
    <w:p>
      <w:pPr>
        <w:pStyle w:val="Heading2"/>
      </w:pPr>
      <w:r>
        <w:t>4.4 Security Testing</w:t>
      </w:r>
    </w:p>
    <w:p>
      <w:r>
        <w:t>Validation includes:</w:t>
      </w:r>
    </w:p>
    <w:p>
      <w:r>
        <w:t>- OAuth/JWT token validation</w:t>
      </w:r>
    </w:p>
    <w:p>
      <w:r>
        <w:t>- Authentication</w:t>
      </w:r>
    </w:p>
    <w:p>
      <w:r>
        <w:t>- Authorization</w:t>
      </w:r>
    </w:p>
    <w:p>
      <w:r>
        <w:t>- Role-based access</w:t>
      </w:r>
    </w:p>
    <w:p>
      <w:r>
        <w:t>- SSL validation</w:t>
      </w:r>
    </w:p>
    <w:p>
      <w:r>
        <w:t>- Sensitive data masking</w:t>
      </w:r>
    </w:p>
    <w:p>
      <w:pPr>
        <w:pStyle w:val="Heading2"/>
      </w:pPr>
      <w:r>
        <w:t>4.5 Performance Testing</w:t>
      </w:r>
    </w:p>
    <w:p>
      <w:r>
        <w:t>Validate:</w:t>
      </w:r>
    </w:p>
    <w:p>
      <w:r>
        <w:t>- Response time</w:t>
      </w:r>
    </w:p>
    <w:p>
      <w:r>
        <w:t>- Throughput</w:t>
      </w:r>
    </w:p>
    <w:p>
      <w:r>
        <w:t>- Concurrent users</w:t>
      </w:r>
    </w:p>
    <w:p>
      <w:r>
        <w:t>- CPU utilization</w:t>
      </w:r>
    </w:p>
    <w:p>
      <w:r>
        <w:t>- Memory utilization</w:t>
      </w:r>
    </w:p>
    <w:p>
      <w:r>
        <w:t>Tools:</w:t>
      </w:r>
    </w:p>
    <w:p>
      <w:r>
        <w:t>- JMeter</w:t>
      </w:r>
    </w:p>
    <w:p>
      <w:r>
        <w:t>- Gatling</w:t>
      </w:r>
    </w:p>
    <w:p>
      <w:r>
        <w:t>- K6</w:t>
      </w:r>
    </w:p>
    <w:p>
      <w:pPr>
        <w:pStyle w:val="Heading2"/>
      </w:pPr>
      <w:r>
        <w:t>4.6 Regression Testing</w:t>
      </w:r>
    </w:p>
    <w:p>
      <w:r>
        <w:t>Ensure existing APIs are not impacted by:</w:t>
      </w:r>
    </w:p>
    <w:p>
      <w:r>
        <w:t>- New deployments</w:t>
      </w:r>
    </w:p>
    <w:p>
      <w:r>
        <w:t>- Hotfixes</w:t>
      </w:r>
    </w:p>
    <w:p>
      <w:r>
        <w:t>- Infrastructure changes</w:t>
      </w:r>
    </w:p>
    <w:p>
      <w:pPr>
        <w:pStyle w:val="Heading1"/>
      </w:pPr>
      <w:r>
        <w:t>5. Test Environment</w:t>
      </w:r>
    </w:p>
    <w:p>
      <w:pPr>
        <w:pStyle w:val="Heading2"/>
      </w:pPr>
      <w:r>
        <w:t>Environment Details</w:t>
      </w:r>
    </w:p>
    <w:p>
      <w:pPr>
        <w:pStyle w:val="Heading2"/>
      </w:pPr>
      <w:r>
        <w:t>Environment Requirements</w:t>
      </w:r>
    </w:p>
    <w:p>
      <w:r>
        <w:t>- API Gateway</w:t>
      </w:r>
    </w:p>
    <w:p>
      <w:r>
        <w:t>- Authentication server</w:t>
      </w:r>
    </w:p>
    <w:p>
      <w:r>
        <w:t>- Database access</w:t>
      </w:r>
    </w:p>
    <w:p>
      <w:r>
        <w:t>- Mock services</w:t>
      </w:r>
    </w:p>
    <w:p>
      <w:r>
        <w:t>- Logging access</w:t>
      </w:r>
    </w:p>
    <w:p>
      <w:r>
        <w:t>- Monitoring dashboards</w:t>
      </w:r>
    </w:p>
    <w:p>
      <w:pPr>
        <w:pStyle w:val="Heading1"/>
      </w:pPr>
      <w:r>
        <w:t>6. Entry Criteria</w:t>
      </w:r>
    </w:p>
    <w:p>
      <w:r>
        <w:t>- Requirements finalized</w:t>
      </w:r>
    </w:p>
    <w:p>
      <w:r>
        <w:t>- API documentation available</w:t>
      </w:r>
    </w:p>
    <w:p>
      <w:r>
        <w:t>- Environment ready</w:t>
      </w:r>
    </w:p>
    <w:p>
      <w:r>
        <w:t>- Test data prepared</w:t>
      </w:r>
    </w:p>
    <w:p>
      <w:r>
        <w:t>- Access credentials available</w:t>
      </w:r>
    </w:p>
    <w:p>
      <w:pPr>
        <w:pStyle w:val="Heading1"/>
      </w:pPr>
      <w:r>
        <w:t>7. Exit Criteria</w:t>
      </w:r>
    </w:p>
    <w:p>
      <w:r>
        <w:t>- 95% test cases passed</w:t>
      </w:r>
    </w:p>
    <w:p>
      <w:r>
        <w:t>- No critical defects open</w:t>
      </w:r>
    </w:p>
    <w:p>
      <w:r>
        <w:t>- Regression completed</w:t>
      </w:r>
    </w:p>
    <w:p>
      <w:r>
        <w:t>- Security testing completed</w:t>
      </w:r>
    </w:p>
    <w:p>
      <w:r>
        <w:t>- Performance SLA achieved</w:t>
      </w:r>
    </w:p>
    <w:p>
      <w:pPr>
        <w:pStyle w:val="Heading1"/>
      </w:pPr>
      <w:r>
        <w:t>8. Test Deliverables</w:t>
      </w:r>
    </w:p>
    <w:p>
      <w:r>
        <w:t>- Test Plan</w:t>
      </w:r>
    </w:p>
    <w:p>
      <w:r>
        <w:t>- Test Scenarios</w:t>
      </w:r>
    </w:p>
    <w:p>
      <w:r>
        <w:t>- Test Cases</w:t>
      </w:r>
    </w:p>
    <w:p>
      <w:r>
        <w:t>- Test Data</w:t>
      </w:r>
    </w:p>
    <w:p>
      <w:r>
        <w:t>- Automation Scripts</w:t>
      </w:r>
    </w:p>
    <w:p>
      <w:r>
        <w:t>- Execution Reports</w:t>
      </w:r>
    </w:p>
    <w:p>
      <w:r>
        <w:t>- Defect Reports</w:t>
      </w:r>
    </w:p>
    <w:p>
      <w:r>
        <w:t>- Traceability Matrix</w:t>
      </w:r>
    </w:p>
    <w:p>
      <w:pPr>
        <w:pStyle w:val="Heading1"/>
      </w:pPr>
      <w:r>
        <w:t>9. Defect Management</w:t>
      </w:r>
    </w:p>
    <w:p>
      <w:pPr>
        <w:pStyle w:val="Heading2"/>
      </w:pPr>
      <w:r>
        <w:t>Severity Levels</w:t>
      </w:r>
    </w:p>
    <w:p>
      <w:r>
        <w:t>- Critical</w:t>
      </w:r>
    </w:p>
    <w:p>
      <w:r>
        <w:t>- High</w:t>
      </w:r>
    </w:p>
    <w:p>
      <w:r>
        <w:t>- Medium</w:t>
      </w:r>
    </w:p>
    <w:p>
      <w:r>
        <w:t>- Low</w:t>
      </w:r>
    </w:p>
    <w:p>
      <w:pPr>
        <w:pStyle w:val="Heading2"/>
      </w:pPr>
      <w:r>
        <w:t>Priority Levels</w:t>
      </w:r>
    </w:p>
    <w:p>
      <w:r>
        <w:t>- P1</w:t>
      </w:r>
    </w:p>
    <w:p>
      <w:r>
        <w:t>- P2</w:t>
      </w:r>
    </w:p>
    <w:p>
      <w:r>
        <w:t>- P3</w:t>
      </w:r>
    </w:p>
    <w:p>
      <w:r>
        <w:t>- P4</w:t>
      </w:r>
    </w:p>
    <w:p>
      <w:pPr>
        <w:pStyle w:val="Heading2"/>
      </w:pPr>
      <w:r>
        <w:t>Defect Lifecycle</w:t>
      </w:r>
    </w:p>
    <w:p>
      <w:r>
        <w:t>New → Assigned → In Progress → Fixed → Retest → Closed</w:t>
      </w:r>
    </w:p>
    <w:p>
      <w:pPr>
        <w:pStyle w:val="Heading1"/>
      </w:pPr>
      <w:r>
        <w:t>10. API Validation Checklist</w:t>
      </w:r>
    </w:p>
    <w:p>
      <w:pPr>
        <w:pStyle w:val="Heading2"/>
      </w:pPr>
      <w:r>
        <w:t>Request Validation</w:t>
      </w:r>
    </w:p>
    <w:p>
      <w:r>
        <w:t>- Headers validation</w:t>
      </w:r>
    </w:p>
    <w:p>
      <w:r>
        <w:t>- Authentication token validation</w:t>
      </w:r>
    </w:p>
    <w:p>
      <w:r>
        <w:t>- Mandatory fields validation</w:t>
      </w:r>
    </w:p>
    <w:p>
      <w:r>
        <w:t>- Data type validation</w:t>
      </w:r>
    </w:p>
    <w:p>
      <w:pPr>
        <w:pStyle w:val="Heading2"/>
      </w:pPr>
      <w:r>
        <w:t>Response Validation</w:t>
      </w:r>
    </w:p>
    <w:p>
      <w:r>
        <w:t>- Status code</w:t>
      </w:r>
    </w:p>
    <w:p>
      <w:r>
        <w:t>- Response time</w:t>
      </w:r>
    </w:p>
    <w:p>
      <w:r>
        <w:t>- Schema validation</w:t>
      </w:r>
    </w:p>
    <w:p>
      <w:r>
        <w:t>- Data integrity</w:t>
      </w:r>
    </w:p>
    <w:p>
      <w:pPr>
        <w:pStyle w:val="Heading2"/>
      </w:pPr>
      <w:r>
        <w:t>Database Validation</w:t>
      </w:r>
    </w:p>
    <w:p>
      <w:r>
        <w:t>- Data persistence</w:t>
      </w:r>
    </w:p>
    <w:p>
      <w:r>
        <w:t>- Data consistency</w:t>
      </w:r>
    </w:p>
    <w:p>
      <w:r>
        <w:t>- Data rollback validation</w:t>
      </w:r>
    </w:p>
    <w:p>
      <w:pPr>
        <w:pStyle w:val="Heading1"/>
      </w:pPr>
      <w:r>
        <w:t>11. Sample Test Scenarios</w:t>
      </w:r>
    </w:p>
    <w:p>
      <w:pPr>
        <w:pStyle w:val="Heading2"/>
      </w:pPr>
      <w:r>
        <w:t>Authentication API</w:t>
      </w:r>
    </w:p>
    <w:p>
      <w:r>
        <w:t>- Verify valid login</w:t>
      </w:r>
    </w:p>
    <w:p>
      <w:r>
        <w:t>- Verify invalid login</w:t>
      </w:r>
    </w:p>
    <w:p>
      <w:r>
        <w:t>- Verify token expiration</w:t>
      </w:r>
    </w:p>
    <w:p>
      <w:r>
        <w:t>- Verify refresh token</w:t>
      </w:r>
    </w:p>
    <w:p>
      <w:pPr>
        <w:pStyle w:val="Heading2"/>
      </w:pPr>
      <w:r>
        <w:t>User API</w:t>
      </w:r>
    </w:p>
    <w:p>
      <w:r>
        <w:t>- Create user</w:t>
      </w:r>
    </w:p>
    <w:p>
      <w:r>
        <w:t>- Update user</w:t>
      </w:r>
    </w:p>
    <w:p>
      <w:r>
        <w:t>- Delete user</w:t>
      </w:r>
    </w:p>
    <w:p>
      <w:r>
        <w:t>- Get user details</w:t>
      </w:r>
    </w:p>
    <w:p>
      <w:pPr>
        <w:pStyle w:val="Heading2"/>
      </w:pPr>
      <w:r>
        <w:t>Transaction API</w:t>
      </w:r>
    </w:p>
    <w:p>
      <w:r>
        <w:t>- Successful transaction</w:t>
      </w:r>
    </w:p>
    <w:p>
      <w:r>
        <w:t>- Duplicate transaction</w:t>
      </w:r>
    </w:p>
    <w:p>
      <w:r>
        <w:t>- Insufficient balance</w:t>
      </w:r>
    </w:p>
    <w:p>
      <w:r>
        <w:t>- Invalid account number</w:t>
      </w:r>
    </w:p>
    <w:p>
      <w:pPr>
        <w:pStyle w:val="Heading1"/>
      </w:pPr>
      <w:r>
        <w:t>12. Automation Strategy</w:t>
      </w:r>
    </w:p>
    <w:p>
      <w:pPr>
        <w:pStyle w:val="Heading2"/>
      </w:pPr>
      <w:r>
        <w:t>Recommended Tools</w:t>
      </w:r>
    </w:p>
    <w:p>
      <w:r>
        <w:t>- Postman</w:t>
      </w:r>
    </w:p>
    <w:p>
      <w:r>
        <w:t>- Newman</w:t>
      </w:r>
    </w:p>
    <w:p>
      <w:r>
        <w:t>- Rest Assured</w:t>
      </w:r>
    </w:p>
    <w:p>
      <w:r>
        <w:t>- Karate</w:t>
      </w:r>
    </w:p>
    <w:p>
      <w:r>
        <w:t>- Cypress API</w:t>
      </w:r>
    </w:p>
    <w:p>
      <w:r>
        <w:t>- Playwright API</w:t>
      </w:r>
    </w:p>
    <w:p>
      <w:pPr>
        <w:pStyle w:val="Heading2"/>
      </w:pPr>
      <w:r>
        <w:t>CI/CD Integration</w:t>
      </w:r>
    </w:p>
    <w:p>
      <w:r>
        <w:t>- Jenkins</w:t>
      </w:r>
    </w:p>
    <w:p>
      <w:r>
        <w:t>- GitHub Actions</w:t>
      </w:r>
    </w:p>
    <w:p>
      <w:r>
        <w:t>- Azure DevOps</w:t>
      </w:r>
    </w:p>
    <w:p>
      <w:pPr>
        <w:pStyle w:val="Heading2"/>
      </w:pPr>
      <w:r>
        <w:t>Automation Coverage Goal</w:t>
      </w:r>
    </w:p>
    <w:p>
      <w:r>
        <w:t>Minimum 80% regression coverage</w:t>
      </w:r>
    </w:p>
    <w:p>
      <w:pPr>
        <w:pStyle w:val="Heading1"/>
      </w:pPr>
      <w:r>
        <w:t>13. Performance Test Plan</w:t>
      </w:r>
    </w:p>
    <w:p>
      <w:pPr>
        <w:pStyle w:val="Heading2"/>
      </w:pPr>
      <w:r>
        <w:t>Metrics</w:t>
      </w:r>
    </w:p>
    <w:p>
      <w:r>
        <w:t>- Average response time</w:t>
      </w:r>
    </w:p>
    <w:p>
      <w:r>
        <w:t>- Peak TPS</w:t>
      </w:r>
    </w:p>
    <w:p>
      <w:r>
        <w:t>- Error percentage</w:t>
      </w:r>
    </w:p>
    <w:p>
      <w:r>
        <w:t>- Resource utilization</w:t>
      </w:r>
    </w:p>
    <w:p>
      <w:pPr>
        <w:pStyle w:val="Heading2"/>
      </w:pPr>
      <w:r>
        <w:t>SLA Targets</w:t>
      </w:r>
    </w:p>
    <w:p>
      <w:r>
        <w:t>- API response &lt; 2 sec</w:t>
      </w:r>
    </w:p>
    <w:p>
      <w:r>
        <w:t>- Error rate &lt; 1%</w:t>
      </w:r>
    </w:p>
    <w:p>
      <w:r>
        <w:t>- Availability &gt; 99.9%</w:t>
      </w:r>
    </w:p>
    <w:p>
      <w:pPr>
        <w:pStyle w:val="Heading1"/>
      </w:pPr>
      <w:r>
        <w:t>14. Security Test Plan</w:t>
      </w:r>
    </w:p>
    <w:p>
      <w:pPr>
        <w:pStyle w:val="Heading2"/>
      </w:pPr>
      <w:r>
        <w:t>Security Areas</w:t>
      </w:r>
    </w:p>
    <w:p>
      <w:r>
        <w:t>- OWASP Top 10</w:t>
      </w:r>
    </w:p>
    <w:p>
      <w:r>
        <w:t>- JWT validation</w:t>
      </w:r>
    </w:p>
    <w:p>
      <w:r>
        <w:t>- HTTPS validation</w:t>
      </w:r>
    </w:p>
    <w:p>
      <w:r>
        <w:t>- Role validation</w:t>
      </w:r>
    </w:p>
    <w:p>
      <w:r>
        <w:t>- SQL injection</w:t>
      </w:r>
    </w:p>
    <w:p>
      <w:r>
        <w:t>- XSS validation</w:t>
      </w:r>
    </w:p>
    <w:p>
      <w:pPr>
        <w:pStyle w:val="Heading1"/>
      </w:pPr>
      <w:r>
        <w:t>15. Risk Management</w:t>
      </w:r>
    </w:p>
    <w:p>
      <w:pPr>
        <w:pStyle w:val="Heading1"/>
      </w:pPr>
      <w:r>
        <w:t>16. Reporting</w:t>
      </w:r>
    </w:p>
    <w:p>
      <w:pPr>
        <w:pStyle w:val="Heading2"/>
      </w:pPr>
      <w:r>
        <w:t>Daily Reports</w:t>
      </w:r>
    </w:p>
    <w:p>
      <w:r>
        <w:t>- Execution summary</w:t>
      </w:r>
    </w:p>
    <w:p>
      <w:r>
        <w:t>- Defect summary</w:t>
      </w:r>
    </w:p>
    <w:p>
      <w:r>
        <w:t>- Blockers</w:t>
      </w:r>
    </w:p>
    <w:p>
      <w:pPr>
        <w:pStyle w:val="Heading2"/>
      </w:pPr>
      <w:r>
        <w:t>Weekly Reports</w:t>
      </w:r>
    </w:p>
    <w:p>
      <w:r>
        <w:t>- Automation progress</w:t>
      </w:r>
    </w:p>
    <w:p>
      <w:r>
        <w:t>- Regression status</w:t>
      </w:r>
    </w:p>
    <w:p>
      <w:r>
        <w:t>- Risk analysis</w:t>
      </w:r>
    </w:p>
    <w:p>
      <w:pPr>
        <w:pStyle w:val="Heading1"/>
      </w:pPr>
      <w:r>
        <w:t>17.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