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Testing QA Test Plan</w:t>
      </w:r>
    </w:p>
    <w:p>
      <w:r>
        <w:t># Performance Testing QA Test Plan</w:t>
      </w:r>
    </w:p>
    <w:p>
      <w:r>
        <w:t>## Introduction</w:t>
      </w:r>
    </w:p>
    <w:p>
      <w:r>
        <w:t>This document defines the complete strategy for performance testing activities</w:t>
      </w:r>
    </w:p>
    <w:p>
      <w:r>
        <w:t>for APIs, web applications, and backend services.</w:t>
      </w:r>
    </w:p>
    <w:p>
      <w:r>
        <w:t>## Objectives</w:t>
      </w:r>
    </w:p>
    <w:p>
      <w:r>
        <w:t>- Validate response time</w:t>
      </w:r>
    </w:p>
    <w:p>
      <w:r>
        <w:t>- Validate throughput</w:t>
      </w:r>
    </w:p>
    <w:p>
      <w:r>
        <w:t>- Identify bottlenecks</w:t>
      </w:r>
    </w:p>
    <w:p>
      <w:r>
        <w:t>- Validate scalability</w:t>
      </w:r>
    </w:p>
    <w:p>
      <w:r>
        <w:t>- Validate stability under load</w:t>
      </w:r>
    </w:p>
    <w:p>
      <w:r>
        <w:t>## Performance Testing Types</w:t>
      </w:r>
    </w:p>
    <w:p>
      <w:r>
        <w:t>- Load Testing</w:t>
      </w:r>
    </w:p>
    <w:p>
      <w:r>
        <w:t>- Stress Testing</w:t>
      </w:r>
    </w:p>
    <w:p>
      <w:r>
        <w:t>- Spike Testing</w:t>
      </w:r>
    </w:p>
    <w:p>
      <w:r>
        <w:t>- Endurance Testing</w:t>
      </w:r>
    </w:p>
    <w:p>
      <w:r>
        <w:t>- Volume Testing</w:t>
      </w:r>
    </w:p>
    <w:p>
      <w:r>
        <w:t>- Scalability Testing</w:t>
      </w:r>
    </w:p>
    <w:p>
      <w:r>
        <w:t>## Environment</w:t>
      </w:r>
    </w:p>
    <w:p>
      <w:r>
        <w:t>- Load balancer</w:t>
      </w:r>
    </w:p>
    <w:p>
      <w:r>
        <w:t>- Application servers</w:t>
      </w:r>
    </w:p>
    <w:p>
      <w:r>
        <w:t>- Database servers</w:t>
      </w:r>
    </w:p>
    <w:p>
      <w:r>
        <w:t>- Monitoring tools</w:t>
      </w:r>
    </w:p>
    <w:p>
      <w:r>
        <w:t>## SLA Targets</w:t>
      </w:r>
    </w:p>
    <w:p>
      <w:r>
        <w:t>- Response Time &lt; 2 seconds</w:t>
      </w:r>
    </w:p>
    <w:p>
      <w:r>
        <w:t>- Error Rate &lt; 1%</w:t>
      </w:r>
    </w:p>
    <w:p>
      <w:r>
        <w:t>- CPU Usage &lt; 75%</w:t>
      </w:r>
    </w:p>
    <w:p>
      <w:r>
        <w:t>## Monitoring</w:t>
      </w:r>
    </w:p>
    <w:p>
      <w:r>
        <w:t>- Grafana</w:t>
      </w:r>
    </w:p>
    <w:p>
      <w:r>
        <w:t>- Prometheus</w:t>
      </w:r>
    </w:p>
    <w:p>
      <w:r>
        <w:t>- Dynatrace</w:t>
      </w:r>
    </w:p>
    <w:p>
      <w:r>
        <w:t>- AppDynamics</w:t>
      </w:r>
    </w:p>
    <w:p>
      <w:r>
        <w:t>## Tools</w:t>
      </w:r>
    </w:p>
    <w:p>
      <w:r>
        <w:t>- JMeter</w:t>
      </w:r>
    </w:p>
    <w:p>
      <w:r>
        <w:t>- K6</w:t>
      </w:r>
    </w:p>
    <w:p>
      <w:r>
        <w:t>- Gatling</w:t>
      </w:r>
    </w:p>
    <w:p>
      <w:r>
        <w:t>- Locust</w:t>
      </w:r>
    </w:p>
    <w:p>
      <w:r>
        <w:t>## Execution Strategy</w:t>
      </w:r>
    </w:p>
    <w:p>
      <w:r>
        <w:t>1. Baseline Testing</w:t>
      </w:r>
    </w:p>
    <w:p>
      <w:r>
        <w:t>2. Load Testing</w:t>
      </w:r>
    </w:p>
    <w:p>
      <w:r>
        <w:t>3. Stress Testing</w:t>
      </w:r>
    </w:p>
    <w:p>
      <w:r>
        <w:t>4. Spike Testing</w:t>
      </w:r>
    </w:p>
    <w:p>
      <w:r>
        <w:t>5. Endurance Testing</w:t>
      </w:r>
    </w:p>
    <w:p>
      <w:r>
        <w:t>## Deliverables</w:t>
      </w:r>
    </w:p>
    <w:p>
      <w:r>
        <w:t>- Test Plan</w:t>
      </w:r>
    </w:p>
    <w:p>
      <w:r>
        <w:t>- Scripts</w:t>
      </w:r>
    </w:p>
    <w:p>
      <w:r>
        <w:t>- Reports</w:t>
      </w:r>
    </w:p>
    <w:p>
      <w:r>
        <w:t>- Bottleneck Analysis</w:t>
      </w:r>
    </w:p>
    <w:p>
      <w:r>
        <w:t>-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